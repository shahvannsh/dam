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9"/>
          <w:sz w:val="44"/>
        </w:rPr>
        <w:t>DESIGN AND ANALYSIS OF ALGORITHMS</w:t>
      </w:r>
    </w:p>
    <w:p>
      <w:pPr>
        <w:jc w:val="center"/>
      </w:pPr>
      <w:r>
        <w:rPr>
          <w:b/>
          <w:sz w:val="36"/>
        </w:rPr>
        <w:t>PRACTICAL FILE</w:t>
      </w:r>
    </w:p>
    <w:p>
      <w:r>
        <w:br/>
      </w:r>
    </w:p>
    <w:p>
      <w:pPr>
        <w:spacing w:after="240"/>
        <w:jc w:val="center"/>
      </w:pPr>
      <w:r>
        <w:t>Name: __________________________________________</w:t>
      </w:r>
    </w:p>
    <w:p>
      <w:pPr>
        <w:spacing w:after="240"/>
        <w:jc w:val="center"/>
      </w:pPr>
      <w:r>
        <w:t>Roll No.: ________________________________________</w:t>
      </w:r>
    </w:p>
    <w:p>
      <w:pPr>
        <w:spacing w:after="240"/>
        <w:jc w:val="center"/>
      </w:pPr>
      <w:r>
        <w:t>Class / Division: _________________________________</w:t>
      </w:r>
    </w:p>
    <w:p>
      <w:pPr>
        <w:spacing w:after="240"/>
        <w:jc w:val="center"/>
      </w:pPr>
      <w:r>
        <w:t>Academic Year: __________________________________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r>
        <w:t>• The programs are written in basic C++ for beginners.</w:t>
      </w:r>
    </w:p>
    <w:p>
      <w:r>
        <w:t>• Type each program into a separate .cpp file and run it.</w:t>
      </w:r>
    </w:p>
    <w:p>
      <w:r>
        <w:t>• Enter the input values when the program asks for them.</w:t>
      </w:r>
    </w:p>
    <w:p>
      <w:r>
        <w:t>• The code is formatted with indentation and blank lines for readability.</w:t>
      </w:r>
    </w:p>
    <w:p>
      <w:r>
        <w:t>• Save each file with the same name as the practical heading.</w:t>
      </w:r>
    </w:p>
    <w:p>
      <w:r>
        <w:br w:type="page"/>
      </w:r>
    </w:p>
    <w:p>
      <w:pPr>
        <w:pStyle w:val="Heading1"/>
      </w:pPr>
      <w:r>
        <w:t>Practical 1: DAA_Practicals/01_Sorting_Algorithms</w:t>
      </w:r>
    </w:p>
    <w:p>
      <w:pPr>
        <w:pStyle w:val="Heading2"/>
      </w:pPr>
      <w:r>
        <w:t>Aim</w:t>
      </w:r>
    </w:p>
    <w:p>
      <w:r>
        <w:t>To implement DAA_Practicals/01_Sorting_Algorithms using basic C++.</w:t>
      </w:r>
    </w:p>
    <w:p>
      <w:pPr>
        <w:pStyle w:val="Heading2"/>
      </w:pPr>
      <w:r>
        <w:t>Theory</w:t>
      </w:r>
    </w:p>
    <w:p/>
    <w:p>
      <w:pPr>
        <w:pStyle w:val="Heading2"/>
      </w:pPr>
      <w:r>
        <w:t>Procedure</w:t>
      </w:r>
    </w:p>
    <w:p/>
    <w:p>
      <w:pPr>
        <w:pStyle w:val="Heading2"/>
      </w:pPr>
      <w:r>
        <w:t>Program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Sorting Algorithms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Basic C++ DAA practical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#include &lt;iostream&gt;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#include &lt;ctime&gt;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using namespace std;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void bubble(int a[],int n){for(int i=0;i&lt;n-1;i++)for(int j=0;j&lt;n-1-i;j++)if(a[j]&gt;a[j+1]){int t=a[j];a[j]=a[j+1];a[j+1]=t;}}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void selection(int a[],int n){for(int i=0;i&lt;n-1;i++){int s=i;for(int j=i+1;j&lt;n;j++)if(a[j]&lt;a[s])s=j;int t=a[i];a[i]=a[s];a[s]=t;}}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void insertion(int a[],int n){for(int i=1;i&lt;n;i++){int key=a[i],j=i-1;while(j&gt;=0&amp;&amp;a[j]&gt;key){a[j+1]=a[j];j--;}a[j+1]=key;}}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void show(int a[],int n){for(int i=0;i&lt;n;i++)cout&lt;&lt;a[i]&lt;&lt;" ";cout&lt;&lt;endl;}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main(){int n,x[1000],a[1000];cin&gt;&gt;n;if(n&lt;1||n&gt;1000)return 1;for(int i=0;i&lt;n;i++)cin&gt;&gt;x[i];clock_t s,e;for(int m=1;m&lt;=3;m++){for(int i=0;i&lt;n;i++)a[i]=x[i];s=clock();if(m==1)bubble(a,n);else if(m==2)selection(a,n);else insertion(a,n);e=clock();cout&lt;&lt;(m==1?"Bubble":m==2?"Selection":"Insertion")&lt;&lt;": ";show(a,n);cout&lt;&lt;double(e-s)/CLOCKS_PER_SEC&lt;&lt;" sec"&lt;&lt;endl;}return 0;}</w:t>
      </w:r>
    </w:p>
    <w:p>
      <w:pPr>
        <w:pStyle w:val="Heading2"/>
      </w:pPr>
      <w:r>
        <w:t>Result</w:t>
      </w:r>
    </w:p>
    <w:p>
      <w:r>
        <w:t>Thus, DAA_Practicals/01_Sorting_Algorithms was implemented using C++.</w:t>
      </w:r>
    </w:p>
    <w:p>
      <w:r>
        <w:br w:type="page"/>
      </w:r>
    </w:p>
    <w:p>
      <w:pPr>
        <w:pStyle w:val="Heading1"/>
      </w:pPr>
      <w:r>
        <w:t>Practical 2: DAA_Practicals/02_Job_Sequencing_with_Deadlines</w:t>
      </w:r>
    </w:p>
    <w:p>
      <w:pPr>
        <w:pStyle w:val="Heading2"/>
      </w:pPr>
      <w:r>
        <w:t>Aim</w:t>
      </w:r>
    </w:p>
    <w:p>
      <w:r>
        <w:t>To implement DAA_Practicals/02_Job_Sequencing_with_Deadlines using basic C++.</w:t>
      </w:r>
    </w:p>
    <w:p>
      <w:pPr>
        <w:pStyle w:val="Heading2"/>
      </w:pPr>
      <w:r>
        <w:t>Theory</w:t>
      </w:r>
    </w:p>
    <w:p/>
    <w:p>
      <w:pPr>
        <w:pStyle w:val="Heading2"/>
      </w:pPr>
      <w:r>
        <w:t>Procedure</w:t>
      </w:r>
    </w:p>
    <w:p/>
    <w:p>
      <w:pPr>
        <w:pStyle w:val="Heading2"/>
      </w:pPr>
      <w:r>
        <w:t>Program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Job Sequencing with Deadlines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Basic C++ DAA practical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#include &lt;iostream&gt;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using namespace std;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struct Job{char id;int d,p;};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main(){int n;Job a[100];cin&gt;&gt;n;if(n&lt;1||n&gt;100)return 1;for(int i=0;i&lt;n;i++)cin&gt;&gt;a[i].id&gt;&gt;a[i].d&gt;&gt;a[i].p;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for(int i=0;i&lt;n-1;i++)for(int j=i+1;j&lt;n;j++)if(a[j].p&gt;a[i].p){Job t=a[i];a[i]=a[j];a[j]=t;}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md=0,total=0;for(int i=0;i&lt;n;i++)if(a[i].d&gt;md)md=a[i].d;if(md&gt;n)md=n;bool used[100]={false};char slot[100];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for(int i=0;i&lt;n;i++)for(int t=(a[i].d&lt;md?a[i].d:md)-1;t&gt;=0;t--)if(!used[t]){used[t]=true;slot[t]=a[i].id;total+=a[i].p;break;}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cout&lt;&lt;"Jobs: ";for(int t=0;t&lt;md;t++)if(used[t])cout&lt;&lt;slot[t]&lt;&lt;" ";cout&lt;&lt;" Profit="&lt;&lt;total;return 0;}</w:t>
      </w:r>
    </w:p>
    <w:p>
      <w:pPr>
        <w:pStyle w:val="Heading2"/>
      </w:pPr>
      <w:r>
        <w:t>Result</w:t>
      </w:r>
    </w:p>
    <w:p>
      <w:r>
        <w:t>Thus, DAA_Practicals/02_Job_Sequencing_with_Deadlines was implemented using C++.</w:t>
      </w:r>
    </w:p>
    <w:p>
      <w:r>
        <w:br w:type="page"/>
      </w:r>
    </w:p>
    <w:p>
      <w:pPr>
        <w:pStyle w:val="Heading1"/>
      </w:pPr>
      <w:r>
        <w:t>Practical 3: DAA_Practicals/03_Merge_Sort</w:t>
      </w:r>
    </w:p>
    <w:p>
      <w:pPr>
        <w:pStyle w:val="Heading2"/>
      </w:pPr>
      <w:r>
        <w:t>Aim</w:t>
      </w:r>
    </w:p>
    <w:p>
      <w:r>
        <w:t>To implement DAA_Practicals/03_Merge_Sort using basic C++.</w:t>
      </w:r>
    </w:p>
    <w:p>
      <w:pPr>
        <w:pStyle w:val="Heading2"/>
      </w:pPr>
      <w:r>
        <w:t>Theory</w:t>
      </w:r>
    </w:p>
    <w:p/>
    <w:p>
      <w:pPr>
        <w:pStyle w:val="Heading2"/>
      </w:pPr>
      <w:r>
        <w:t>Procedure</w:t>
      </w:r>
    </w:p>
    <w:p/>
    <w:p>
      <w:pPr>
        <w:pStyle w:val="Heading2"/>
      </w:pPr>
      <w:r>
        <w:t>Program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Merge Sort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Basic C++ DAA practical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#include &lt;iostream&gt;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using namespace std;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t[1000];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void merge(int a[],int l,int m,int r){int i=l,j=m+1,k=l;while(i&lt;=m&amp;&amp;j&lt;=r){if(a[i]&lt;=a[j])t[k++]=a[i++];else t[k++]=a[j++];}while(i&lt;=m)t[k++]=a[i++];while(j&lt;=r)t[k++]=a[j++];for(i=l;i&lt;=r;i++)a[i]=t[i];}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void ms(int a[],int l,int r){if(l&lt;r){int m=(l+r)/2;ms(a,l,m);ms(a,m+1,r);merge(a,l,m,r);}}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main(){int n,a[1000];cin&gt;&gt;n;if(n&lt;1||n&gt;1000)return 1;for(int i=0;i&lt;n;i++)cin&gt;&gt;a[i];ms(a,0,n-1);for(int i=0;i&lt;n;i++)cout&lt;&lt;a[i]&lt;&lt;" ";return 0;}</w:t>
      </w:r>
    </w:p>
    <w:p>
      <w:pPr>
        <w:pStyle w:val="Heading2"/>
      </w:pPr>
      <w:r>
        <w:t>Result</w:t>
      </w:r>
    </w:p>
    <w:p>
      <w:r>
        <w:t>Thus, DAA_Practicals/03_Merge_Sort was implemented using C++.</w:t>
      </w:r>
    </w:p>
    <w:p>
      <w:r>
        <w:br w:type="page"/>
      </w:r>
    </w:p>
    <w:p>
      <w:pPr>
        <w:pStyle w:val="Heading1"/>
      </w:pPr>
      <w:r>
        <w:t>Practical 4: DAA_Practicals/04_Quick_Sort</w:t>
      </w:r>
    </w:p>
    <w:p>
      <w:pPr>
        <w:pStyle w:val="Heading2"/>
      </w:pPr>
      <w:r>
        <w:t>Aim</w:t>
      </w:r>
    </w:p>
    <w:p>
      <w:r>
        <w:t>To implement DAA_Practicals/04_Quick_Sort using basic C++.</w:t>
      </w:r>
    </w:p>
    <w:p>
      <w:pPr>
        <w:pStyle w:val="Heading2"/>
      </w:pPr>
      <w:r>
        <w:t>Theory</w:t>
      </w:r>
    </w:p>
    <w:p/>
    <w:p>
      <w:pPr>
        <w:pStyle w:val="Heading2"/>
      </w:pPr>
      <w:r>
        <w:t>Procedure</w:t>
      </w:r>
    </w:p>
    <w:p/>
    <w:p>
      <w:pPr>
        <w:pStyle w:val="Heading2"/>
      </w:pPr>
      <w:r>
        <w:t>Program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Quick Sort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Basic C++ DAA practical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#include &lt;iostream&gt;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using namespace std;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part(int a[],int l,int h){int p=a[h],i=l-1;for(int j=l;j&lt;h;j++)if(a[j]&lt;=p){i++;int t=a[i];a[i]=a[j];a[j]=t;}int t=a[i+1];a[i+1]=a[h];a[h]=t;return i+1;}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void qs(int a[],int l,int h){if(l&lt;h){int p=part(a,l,h);qs(a,l,p-1);qs(a,p+1,h);}}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main(){int n,a[1000];cin&gt;&gt;n;if(n&lt;1||n&gt;1000)return 1;for(int i=0;i&lt;n;i++)cin&gt;&gt;a[i];qs(a,0,n-1);for(int i=0;i&lt;n;i++)cout&lt;&lt;a[i]&lt;&lt;" ";return 0;}</w:t>
      </w:r>
    </w:p>
    <w:p>
      <w:pPr>
        <w:pStyle w:val="Heading2"/>
      </w:pPr>
      <w:r>
        <w:t>Result</w:t>
      </w:r>
    </w:p>
    <w:p>
      <w:r>
        <w:t>Thus, DAA_Practicals/04_Quick_Sort was implemented using C++.</w:t>
      </w:r>
    </w:p>
    <w:p>
      <w:r>
        <w:br w:type="page"/>
      </w:r>
    </w:p>
    <w:p>
      <w:pPr>
        <w:pStyle w:val="Heading1"/>
      </w:pPr>
      <w:r>
        <w:t>Practical 5: DAA_Practicals/05_Linear_and_Binary_Search</w:t>
      </w:r>
    </w:p>
    <w:p>
      <w:pPr>
        <w:pStyle w:val="Heading2"/>
      </w:pPr>
      <w:r>
        <w:t>Aim</w:t>
      </w:r>
    </w:p>
    <w:p>
      <w:r>
        <w:t>To implement DAA_Practicals/05_Linear_and_Binary_Search using basic C++.</w:t>
      </w:r>
    </w:p>
    <w:p>
      <w:pPr>
        <w:pStyle w:val="Heading2"/>
      </w:pPr>
      <w:r>
        <w:t>Theory</w:t>
      </w:r>
    </w:p>
    <w:p/>
    <w:p>
      <w:pPr>
        <w:pStyle w:val="Heading2"/>
      </w:pPr>
      <w:r>
        <w:t>Procedure</w:t>
      </w:r>
    </w:p>
    <w:p/>
    <w:p>
      <w:pPr>
        <w:pStyle w:val="Heading2"/>
      </w:pPr>
      <w:r>
        <w:t>Program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Linear and Binary Search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Basic C++ DAA practical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#include &lt;iostream&gt;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using namespace std;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linear(int a[],int n,int k){for(int i=0;i&lt;n;i++)if(a[i]==k)return i;return -1;}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binary(int a[],int n,int k){int l=0,h=n-1;while(l&lt;=h){int m=(l+h)/2;if(a[m]==k)return m;if(a[m]&lt;k)l=m+1;else h=m-1;}return -1;}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main(){int n,a[1000],k;cin&gt;&gt;n;if(n&lt;1||n&gt;1000)return 1;for(int i=0;i&lt;n;i++)cin&gt;&gt;a[i];cin&gt;&gt;k;cout&lt;&lt;"Linear index: "&lt;&lt;linear(a,n,k)&lt;&lt;endl&lt;&lt;"Binary index: "&lt;&lt;binary(a,n,k);return 0;}</w:t>
      </w:r>
    </w:p>
    <w:p>
      <w:pPr>
        <w:pStyle w:val="Heading2"/>
      </w:pPr>
      <w:r>
        <w:t>Result</w:t>
      </w:r>
    </w:p>
    <w:p>
      <w:r>
        <w:t>Thus, DAA_Practicals/05_Linear_and_Binary_Search was implemented using C++.</w:t>
      </w:r>
    </w:p>
    <w:p>
      <w:r>
        <w:br w:type="page"/>
      </w:r>
    </w:p>
    <w:p>
      <w:pPr>
        <w:pStyle w:val="Heading1"/>
      </w:pPr>
      <w:r>
        <w:t>Practical 6: DAA_Practicals/06_Kruskal_Minimum_Spanning_Tree</w:t>
      </w:r>
    </w:p>
    <w:p>
      <w:pPr>
        <w:pStyle w:val="Heading2"/>
      </w:pPr>
      <w:r>
        <w:t>Aim</w:t>
      </w:r>
    </w:p>
    <w:p>
      <w:r>
        <w:t>To implement DAA_Practicals/06_Kruskal_Minimum_Spanning_Tree using basic C++.</w:t>
      </w:r>
    </w:p>
    <w:p>
      <w:pPr>
        <w:pStyle w:val="Heading2"/>
      </w:pPr>
      <w:r>
        <w:t>Theory</w:t>
      </w:r>
    </w:p>
    <w:p/>
    <w:p>
      <w:pPr>
        <w:pStyle w:val="Heading2"/>
      </w:pPr>
      <w:r>
        <w:t>Procedure</w:t>
      </w:r>
    </w:p>
    <w:p/>
    <w:p>
      <w:pPr>
        <w:pStyle w:val="Heading2"/>
      </w:pPr>
      <w:r>
        <w:t>Program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Kruskal Minimum Spanning Tree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Basic C++ DAA practical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#include &lt;iostream&gt;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using namespace std;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struct E{int u,v,w;};int par[100];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root(int x){while(par[x]!=x){par[x]=par[par[x]];x=par[x];}return x;}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main(){int n,m;E e[500];cin&gt;&gt;n&gt;&gt;m;if(n&lt;1||n&gt;100||m&lt;0||m&gt;500)return 1;for(int i=0;i&lt;m;i++)cin&gt;&gt;e[i].u&gt;&gt;e[i].v&gt;&gt;e[i].w;for(int i=0;i&lt;n;i++)par[i]=i;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for(int i=0;i&lt;m-1;i++)for(int j=i+1;j&lt;m;j++)if(e[j].w&lt;e[i].w){E t=e[i];e[i]=e[j];e[j]=t;}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c=0,sum=0;for(int i=0;i&lt;m&amp;&amp;c&lt;n-1;i++){int a=root(e[i].u),b=root(e[i].v);if(a!=b){par[a]=b;cout&lt;&lt;e[i].u&lt;&lt;"-"&lt;&lt;e[i].v&lt;&lt;" "&lt;&lt;e[i].w&lt;&lt;endl;sum+=e[i].w;c++;}}if(c==n-1)cout&lt;&lt;"MST weight="&lt;&lt;sum;else cout&lt;&lt;"Disconnected";return 0;}</w:t>
      </w:r>
    </w:p>
    <w:p>
      <w:pPr>
        <w:pStyle w:val="Heading2"/>
      </w:pPr>
      <w:r>
        <w:t>Result</w:t>
      </w:r>
    </w:p>
    <w:p>
      <w:r>
        <w:t>Thus, DAA_Practicals/06_Kruskal_Minimum_Spanning_Tree was implemented using C++.</w:t>
      </w:r>
    </w:p>
    <w:p>
      <w:r>
        <w:br w:type="page"/>
      </w:r>
    </w:p>
    <w:p>
      <w:pPr>
        <w:pStyle w:val="Heading1"/>
      </w:pPr>
      <w:r>
        <w:t>Practical 7: DAA_Practicals/07_Dijkstra_Shortest_Path</w:t>
      </w:r>
    </w:p>
    <w:p>
      <w:pPr>
        <w:pStyle w:val="Heading2"/>
      </w:pPr>
      <w:r>
        <w:t>Aim</w:t>
      </w:r>
    </w:p>
    <w:p>
      <w:r>
        <w:t>To implement DAA_Practicals/07_Dijkstra_Shortest_Path using basic C++.</w:t>
      </w:r>
    </w:p>
    <w:p>
      <w:pPr>
        <w:pStyle w:val="Heading2"/>
      </w:pPr>
      <w:r>
        <w:t>Theory</w:t>
      </w:r>
    </w:p>
    <w:p/>
    <w:p>
      <w:pPr>
        <w:pStyle w:val="Heading2"/>
      </w:pPr>
      <w:r>
        <w:t>Procedure</w:t>
      </w:r>
    </w:p>
    <w:p/>
    <w:p>
      <w:pPr>
        <w:pStyle w:val="Heading2"/>
      </w:pPr>
      <w:r>
        <w:t>Program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Dijkstra Shortest Path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Basic C++ DAA practical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#include &lt;iostream&gt;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using namespace std;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const int INF=1000000000;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main(){int n,g[100][100],d[100];bool used[100]={false};cin&gt;&gt;n;if(n&lt;1||n&gt;100)return 1;for(int i=0;i&lt;n;i++)for(int j=0;j&lt;n;j++){cin&gt;&gt;g[i][j];if(i!=j&amp;&amp;g[i][j]==0)g[i][j]=INF;if(g[i][j]&lt;0)return 1;}int s;cin&gt;&gt;s;for(int i=0;i&lt;n;i++)d[i]=INF;d[s]=0;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for(int k=0;k&lt;n;k++){int u=-1;for(int i=0;i&lt;n;i++)if(!used[i]&amp;&amp;(u==-1||d[i]&lt;d[u]))u=i;if(u==-1||d[u]==INF)break;used[u]=true;for(int v=0;v&lt;n;v++)if(!used[v]&amp;&amp;g[u][v]!=INF&amp;&amp;d[u]+g[u][v]&lt;d[v])d[v]=d[u]+g[u][v];}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for(int i=0;i&lt;n;i++)cout&lt;&lt;i&lt;&lt;": "&lt;&lt;(d[i]==INF?-1:d[i])&lt;&lt;endl;return 0;}</w:t>
      </w:r>
    </w:p>
    <w:p>
      <w:pPr>
        <w:pStyle w:val="Heading2"/>
      </w:pPr>
      <w:r>
        <w:t>Result</w:t>
      </w:r>
    </w:p>
    <w:p>
      <w:r>
        <w:t>Thus, DAA_Practicals/07_Dijkstra_Shortest_Path was implemented using C++.</w:t>
      </w:r>
    </w:p>
    <w:p>
      <w:r>
        <w:br w:type="page"/>
      </w:r>
    </w:p>
    <w:p>
      <w:pPr>
        <w:pStyle w:val="Heading1"/>
      </w:pPr>
      <w:r>
        <w:t>Practical 8: DAA_Practicals/08_Floyd-Warshall</w:t>
      </w:r>
    </w:p>
    <w:p>
      <w:pPr>
        <w:pStyle w:val="Heading2"/>
      </w:pPr>
      <w:r>
        <w:t>Aim</w:t>
      </w:r>
    </w:p>
    <w:p>
      <w:r>
        <w:t>To implement DAA_Practicals/08_Floyd-Warshall using basic C++.</w:t>
      </w:r>
    </w:p>
    <w:p>
      <w:pPr>
        <w:pStyle w:val="Heading2"/>
      </w:pPr>
      <w:r>
        <w:t>Theory</w:t>
      </w:r>
    </w:p>
    <w:p/>
    <w:p>
      <w:pPr>
        <w:pStyle w:val="Heading2"/>
      </w:pPr>
      <w:r>
        <w:t>Procedure</w:t>
      </w:r>
    </w:p>
    <w:p/>
    <w:p>
      <w:pPr>
        <w:pStyle w:val="Heading2"/>
      </w:pPr>
      <w:r>
        <w:t>Program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Floyd-Warshall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Basic C++ DAA practical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#include &lt;iostream&gt;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using namespace std;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const int INF=100000000;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main(){int n,d[100][100];cin&gt;&gt;n;if(n&lt;1||n&gt;100)return 1;for(int i=0;i&lt;n;i++)for(int j=0;j&lt;n;j++){cin&gt;&gt;d[i][j];if(d[i][j]==99999)d[i][j]=INF;}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for(int k=0;k&lt;n;k++)for(int i=0;i&lt;n;i++)for(int j=0;j&lt;n;j++)if(d[i][k]!=INF&amp;&amp;d[k][j]!=INF&amp;&amp;d[i][k]+d[k][j]&lt;d[i][j])d[i][j]=d[i][k]+d[k][j];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for(int i=0;i&lt;n;i++){for(int j=0;j&lt;n;j++)if(d[i][j]==INF)cout&lt;&lt;"INF ";else cout&lt;&lt;d[i][j]&lt;&lt;" ";cout&lt;&lt;endl;}return 0;}</w:t>
      </w:r>
    </w:p>
    <w:p>
      <w:pPr>
        <w:pStyle w:val="Heading2"/>
      </w:pPr>
      <w:r>
        <w:t>Result</w:t>
      </w:r>
    </w:p>
    <w:p>
      <w:r>
        <w:t>Thus, DAA_Practicals/08_Floyd-Warshall was implemented using C++.</w:t>
      </w:r>
    </w:p>
    <w:p>
      <w:r>
        <w:br w:type="page"/>
      </w:r>
    </w:p>
    <w:p>
      <w:pPr>
        <w:pStyle w:val="Heading1"/>
      </w:pPr>
      <w:r>
        <w:t>Practical 9: DAA_Practicals/09_N-Queens</w:t>
      </w:r>
    </w:p>
    <w:p>
      <w:pPr>
        <w:pStyle w:val="Heading2"/>
      </w:pPr>
      <w:r>
        <w:t>Aim</w:t>
      </w:r>
    </w:p>
    <w:p>
      <w:r>
        <w:t>To implement DAA_Practicals/09_N-Queens using basic C++.</w:t>
      </w:r>
    </w:p>
    <w:p>
      <w:pPr>
        <w:pStyle w:val="Heading2"/>
      </w:pPr>
      <w:r>
        <w:t>Theory</w:t>
      </w:r>
    </w:p>
    <w:p/>
    <w:p>
      <w:pPr>
        <w:pStyle w:val="Heading2"/>
      </w:pPr>
      <w:r>
        <w:t>Procedure</w:t>
      </w:r>
    </w:p>
    <w:p/>
    <w:p>
      <w:pPr>
        <w:pStyle w:val="Heading2"/>
      </w:pPr>
      <w:r>
        <w:t>Program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N-Queens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// Basic C++ DAA practical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#include &lt;iostream&gt;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using namespace std;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b[20],n;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bool safe(int r,int c){for(int i=0;i&lt;r;i++)if(b[i]==c||b[i]-i==c-r||b[i]+i==c+r)return false;return true;}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bool solve(int r){if(r==n)return true;for(int c=0;c&lt;n;c++)if(safe(r,c)){b[r]=c;if(solve(r+1))return true;}return false;}</w:t>
      </w:r>
    </w:p>
    <w:p>
      <w:pPr>
        <w:spacing w:before="0" w:after="0" w:line="240" w:lineRule="auto"/>
        <w:ind w:left="173" w:right="115"/>
        <w:shd w:fill="F4F6F8"/>
      </w:pPr>
      <w:r>
        <w:rPr>
          <w:rFonts w:ascii="Consolas" w:hAnsi="Consolas"/>
          <w:color w:val="23272A"/>
          <w:sz w:val="16"/>
        </w:rPr>
        <w:t>int main(){cin&gt;&gt;n;if(n&lt;1||n&gt;15)return 1;if(solve(0)){for(int i=0;i&lt;n;i++){for(int j=0;j&lt;n;j++)cout&lt;&lt;(b[i]==j?"Q ":". ");cout&lt;&lt;endl;}}else cout&lt;&lt;"No solution";return 0;}</w:t>
      </w:r>
    </w:p>
    <w:p>
      <w:pPr>
        <w:pStyle w:val="Heading2"/>
      </w:pPr>
      <w:r>
        <w:t>Result</w:t>
      </w:r>
    </w:p>
    <w:p>
      <w:r>
        <w:t>Thus, DAA_Practicals/09_N-Queens was implemented using C++.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